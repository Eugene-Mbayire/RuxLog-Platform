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671" w:rsidRPr="00DE4250" w:rsidRDefault="00E01FAF">
      <w:pPr>
        <w:spacing w:after="80"/>
        <w:jc w:val="center"/>
        <w:rPr>
          <w:sz w:val="24"/>
        </w:rPr>
      </w:pPr>
      <w:r w:rsidRPr="00DE4250">
        <w:rPr>
          <w:noProof/>
          <w:sz w:val="24"/>
          <w:lang w:val="en-GB" w:eastAsia="en-GB"/>
        </w:rPr>
        <w:drawing>
          <wp:inline distT="0" distB="0" distL="0" distR="0" wp14:anchorId="37C44DCB" wp14:editId="00E945A2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71" w:rsidRPr="00DE4250" w:rsidRDefault="00E01FAF">
      <w:pPr>
        <w:spacing w:after="80"/>
        <w:jc w:val="center"/>
        <w:rPr>
          <w:sz w:val="24"/>
        </w:rPr>
      </w:pPr>
      <w:r w:rsidRPr="00DE4250">
        <w:rPr>
          <w:b/>
          <w:color w:val="16283F"/>
          <w:sz w:val="48"/>
        </w:rPr>
        <w:t>RuxLog User Guide</w:t>
      </w:r>
    </w:p>
    <w:p w:rsidR="00EB3671" w:rsidRDefault="00475576">
      <w:pPr>
        <w:spacing w:after="200"/>
        <w:jc w:val="center"/>
        <w:rPr>
          <w:color w:val="5A6472"/>
          <w:sz w:val="24"/>
        </w:rPr>
      </w:pPr>
      <w:hyperlink r:id="rId7" w:history="1">
        <w:proofErr w:type="spellStart"/>
        <w:r w:rsidR="00E01FAF" w:rsidRPr="00475576">
          <w:rPr>
            <w:rStyle w:val="Hyperlink"/>
            <w:sz w:val="24"/>
          </w:rPr>
          <w:t>Ruxin</w:t>
        </w:r>
        <w:r>
          <w:rPr>
            <w:rStyle w:val="Hyperlink"/>
            <w:sz w:val="24"/>
          </w:rPr>
          <w:t>s</w:t>
        </w:r>
        <w:proofErr w:type="spellEnd"/>
        <w:r w:rsidR="00E01FAF" w:rsidRPr="00475576">
          <w:rPr>
            <w:rStyle w:val="Hyperlink"/>
            <w:sz w:val="24"/>
          </w:rPr>
          <w:t xml:space="preserve"> Logistics Management System</w:t>
        </w:r>
      </w:hyperlink>
    </w:p>
    <w:p w:rsidR="00DE4250" w:rsidRPr="00DE4250" w:rsidRDefault="00DE4250">
      <w:pPr>
        <w:spacing w:after="200"/>
        <w:jc w:val="center"/>
        <w:rPr>
          <w:sz w:val="24"/>
          <w:u w:val="single"/>
        </w:rPr>
      </w:pPr>
      <w:r w:rsidRPr="00DE4250">
        <w:rPr>
          <w:color w:val="5A6472"/>
          <w:sz w:val="24"/>
          <w:u w:val="single"/>
        </w:rPr>
        <w:t>Pages descriptions: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890"/>
      </w:tblGrid>
      <w:tr w:rsidR="00EB3671" w:rsidRPr="00DE4250">
        <w:trPr>
          <w:jc w:val="center"/>
        </w:trPr>
        <w:tc>
          <w:tcPr>
            <w:tcW w:w="2160" w:type="dxa"/>
          </w:tcPr>
          <w:p w:rsidR="00EB3671" w:rsidRPr="00DE4250" w:rsidRDefault="00E01FAF">
            <w:pPr>
              <w:spacing w:after="40"/>
              <w:rPr>
                <w:sz w:val="24"/>
              </w:rPr>
            </w:pPr>
            <w:r w:rsidRPr="00DE4250">
              <w:rPr>
                <w:b/>
                <w:color w:val="16283F"/>
                <w:sz w:val="24"/>
              </w:rPr>
              <w:t>Driver</w:t>
            </w:r>
            <w:r w:rsidR="003A0E68" w:rsidRPr="00DE4250">
              <w:rPr>
                <w:b/>
                <w:color w:val="16283F"/>
                <w:sz w:val="24"/>
              </w:rPr>
              <w:t>s</w:t>
            </w:r>
            <w:r w:rsidR="00205DEF">
              <w:rPr>
                <w:b/>
                <w:color w:val="16283F"/>
                <w:sz w:val="24"/>
              </w:rPr>
              <w:t>(</w:t>
            </w:r>
            <w:proofErr w:type="spellStart"/>
            <w:r w:rsidR="00205DEF">
              <w:rPr>
                <w:b/>
                <w:color w:val="16283F"/>
                <w:sz w:val="24"/>
              </w:rPr>
              <w:t>Eugene&amp;Willy</w:t>
            </w:r>
            <w:proofErr w:type="spellEnd"/>
            <w:r w:rsidR="00205DEF">
              <w:rPr>
                <w:b/>
                <w:color w:val="16283F"/>
                <w:sz w:val="24"/>
              </w:rPr>
              <w:t>):</w:t>
            </w:r>
          </w:p>
        </w:tc>
        <w:tc>
          <w:tcPr>
            <w:tcW w:w="8064" w:type="dxa"/>
          </w:tcPr>
          <w:p w:rsidR="00EB3671" w:rsidRPr="00DE4250" w:rsidRDefault="00E01FAF">
            <w:pPr>
              <w:spacing w:after="40"/>
              <w:rPr>
                <w:sz w:val="24"/>
              </w:rPr>
            </w:pPr>
            <w:r w:rsidRPr="00DE4250">
              <w:rPr>
                <w:sz w:val="24"/>
              </w:rPr>
              <w:t>Dashboard, Petty Cash, Check IN/OUT, Vehicles, First-Aid-Kit, Schedule</w:t>
            </w:r>
          </w:p>
        </w:tc>
      </w:tr>
      <w:tr w:rsidR="00EB3671" w:rsidRPr="00DE4250">
        <w:trPr>
          <w:jc w:val="center"/>
        </w:trPr>
        <w:tc>
          <w:tcPr>
            <w:tcW w:w="2160" w:type="dxa"/>
          </w:tcPr>
          <w:p w:rsidR="00EB3671" w:rsidRPr="00DE4250" w:rsidRDefault="00205DEF">
            <w:pPr>
              <w:spacing w:after="40"/>
              <w:rPr>
                <w:sz w:val="24"/>
              </w:rPr>
            </w:pPr>
            <w:proofErr w:type="spellStart"/>
            <w:r>
              <w:rPr>
                <w:b/>
                <w:color w:val="16283F"/>
                <w:sz w:val="24"/>
              </w:rPr>
              <w:t>House</w:t>
            </w:r>
            <w:r w:rsidR="00673AD5">
              <w:rPr>
                <w:b/>
                <w:color w:val="16283F"/>
                <w:sz w:val="24"/>
              </w:rPr>
              <w:t>Staff</w:t>
            </w:r>
            <w:proofErr w:type="spellEnd"/>
            <w:r>
              <w:rPr>
                <w:b/>
                <w:color w:val="16283F"/>
                <w:sz w:val="24"/>
              </w:rPr>
              <w:t>(</w:t>
            </w:r>
            <w:proofErr w:type="spellStart"/>
            <w:r>
              <w:rPr>
                <w:b/>
                <w:color w:val="16283F"/>
                <w:sz w:val="24"/>
              </w:rPr>
              <w:t>Alpo&amp;Eric</w:t>
            </w:r>
            <w:proofErr w:type="spellEnd"/>
            <w:r>
              <w:rPr>
                <w:b/>
                <w:color w:val="16283F"/>
                <w:sz w:val="24"/>
              </w:rPr>
              <w:t>):</w:t>
            </w:r>
          </w:p>
        </w:tc>
        <w:tc>
          <w:tcPr>
            <w:tcW w:w="8064" w:type="dxa"/>
          </w:tcPr>
          <w:p w:rsidR="00EB3671" w:rsidRPr="00DE4250" w:rsidRDefault="00E01FAF">
            <w:pPr>
              <w:spacing w:after="40"/>
              <w:rPr>
                <w:sz w:val="24"/>
              </w:rPr>
            </w:pPr>
            <w:r w:rsidRPr="00DE4250">
              <w:rPr>
                <w:sz w:val="24"/>
              </w:rPr>
              <w:t>Dashboar</w:t>
            </w:r>
            <w:bookmarkStart w:id="0" w:name="_GoBack"/>
            <w:bookmarkEnd w:id="0"/>
            <w:r w:rsidRPr="00DE4250">
              <w:rPr>
                <w:sz w:val="24"/>
              </w:rPr>
              <w:t>d, Petty Cash, First-Aid-Kit</w:t>
            </w:r>
          </w:p>
        </w:tc>
      </w:tr>
      <w:tr w:rsidR="00EB3671" w:rsidRPr="00DE4250">
        <w:trPr>
          <w:jc w:val="center"/>
        </w:trPr>
        <w:tc>
          <w:tcPr>
            <w:tcW w:w="2160" w:type="dxa"/>
          </w:tcPr>
          <w:p w:rsidR="00EB3671" w:rsidRPr="00DE4250" w:rsidRDefault="00E01FAF">
            <w:pPr>
              <w:spacing w:after="40"/>
              <w:rPr>
                <w:sz w:val="24"/>
              </w:rPr>
            </w:pPr>
            <w:r w:rsidRPr="00DE4250">
              <w:rPr>
                <w:b/>
                <w:color w:val="16283F"/>
                <w:sz w:val="24"/>
              </w:rPr>
              <w:t>Alissa &amp; Josh</w:t>
            </w:r>
            <w:r w:rsidR="00205DEF">
              <w:rPr>
                <w:b/>
                <w:color w:val="16283F"/>
                <w:sz w:val="24"/>
              </w:rPr>
              <w:t>:</w:t>
            </w:r>
          </w:p>
        </w:tc>
        <w:tc>
          <w:tcPr>
            <w:tcW w:w="8064" w:type="dxa"/>
          </w:tcPr>
          <w:p w:rsidR="00EB3671" w:rsidRPr="00DE4250" w:rsidRDefault="00DE4250">
            <w:pPr>
              <w:spacing w:after="40"/>
              <w:rPr>
                <w:sz w:val="24"/>
              </w:rPr>
            </w:pPr>
            <w:r>
              <w:rPr>
                <w:sz w:val="24"/>
              </w:rPr>
              <w:t>Every page, plus</w:t>
            </w:r>
            <w:r w:rsidR="003A0E68" w:rsidRPr="00DE4250">
              <w:rPr>
                <w:sz w:val="24"/>
              </w:rPr>
              <w:t xml:space="preserve"> Analytics</w:t>
            </w:r>
          </w:p>
        </w:tc>
      </w:tr>
    </w:tbl>
    <w:p w:rsidR="00EB3671" w:rsidRPr="00475576" w:rsidRDefault="00E01FAF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 w:rsidRPr="00475576">
        <w:rPr>
          <w:b/>
          <w:color w:val="16283F"/>
          <w:sz w:val="28"/>
        </w:rPr>
        <w:t>Dashboard</w:t>
      </w:r>
      <w:r w:rsidR="0069608A">
        <w:rPr>
          <w:b/>
          <w:color w:val="16283F"/>
          <w:sz w:val="28"/>
        </w:rPr>
        <w:t xml:space="preserve">:   </w:t>
      </w:r>
      <w:r w:rsidR="0069608A">
        <w:rPr>
          <w:i/>
          <w:color w:val="5A6472"/>
          <w:sz w:val="22"/>
        </w:rPr>
        <w:t xml:space="preserve"> </w:t>
      </w:r>
      <w:r w:rsidR="0069608A">
        <w:rPr>
          <w:i/>
          <w:color w:val="5A6472"/>
          <w:sz w:val="22"/>
        </w:rPr>
        <w:t>Seen by,</w:t>
      </w:r>
      <w:r w:rsidRPr="00475576">
        <w:rPr>
          <w:i/>
          <w:color w:val="5A6472"/>
          <w:sz w:val="22"/>
        </w:rPr>
        <w:t xml:space="preserve"> everyone</w:t>
      </w:r>
    </w:p>
    <w:p w:rsidR="00EB3671" w:rsidRPr="00DE4250" w:rsidRDefault="00E01FAF">
      <w:pPr>
        <w:spacing w:after="40"/>
        <w:rPr>
          <w:sz w:val="24"/>
        </w:rPr>
      </w:pPr>
      <w:r w:rsidRPr="00DE4250">
        <w:rPr>
          <w:sz w:val="24"/>
        </w:rPr>
        <w:t>W</w:t>
      </w:r>
      <w:r w:rsidRPr="00DE4250">
        <w:rPr>
          <w:sz w:val="24"/>
        </w:rPr>
        <w:t>hat you see when you log in: summary cards for your role</w:t>
      </w:r>
      <w:r w:rsidRPr="00DE4250">
        <w:rPr>
          <w:sz w:val="24"/>
        </w:rPr>
        <w:t>. At the bottom is the day's schedule. Use Previous and Next to look at other days, and Share Schedule to send it to WhatsApp.</w:t>
      </w:r>
    </w:p>
    <w:p w:rsidR="00EB3671" w:rsidRPr="00475576" w:rsidRDefault="00E01FAF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 w:rsidRPr="00475576">
        <w:rPr>
          <w:b/>
          <w:color w:val="16283F"/>
          <w:sz w:val="28"/>
        </w:rPr>
        <w:t>Petty Cash</w:t>
      </w:r>
      <w:r w:rsidR="0069608A">
        <w:rPr>
          <w:b/>
          <w:color w:val="16283F"/>
          <w:sz w:val="28"/>
        </w:rPr>
        <w:t>:</w:t>
      </w:r>
      <w:r w:rsidRPr="00475576">
        <w:rPr>
          <w:i/>
          <w:color w:val="5A6472"/>
          <w:sz w:val="22"/>
        </w:rPr>
        <w:t xml:space="preserve"> </w:t>
      </w:r>
      <w:r w:rsidR="0069608A">
        <w:rPr>
          <w:i/>
          <w:color w:val="5A6472"/>
          <w:sz w:val="22"/>
        </w:rPr>
        <w:t xml:space="preserve">  </w:t>
      </w:r>
      <w:r w:rsidRPr="00475576">
        <w:rPr>
          <w:i/>
          <w:color w:val="5A6472"/>
          <w:sz w:val="22"/>
        </w:rPr>
        <w:t xml:space="preserve"> </w:t>
      </w:r>
      <w:r w:rsidR="0069608A">
        <w:rPr>
          <w:i/>
          <w:color w:val="5A6472"/>
          <w:sz w:val="22"/>
        </w:rPr>
        <w:t>Seen by,</w:t>
      </w:r>
      <w:r w:rsidR="0069608A">
        <w:rPr>
          <w:i/>
          <w:color w:val="5A6472"/>
          <w:sz w:val="22"/>
        </w:rPr>
        <w:t xml:space="preserve"> </w:t>
      </w:r>
      <w:r w:rsidRPr="00475576">
        <w:rPr>
          <w:i/>
          <w:color w:val="5A6472"/>
          <w:sz w:val="22"/>
        </w:rPr>
        <w:t>everyone</w:t>
      </w:r>
    </w:p>
    <w:p w:rsidR="00EB3671" w:rsidRPr="00DE4250" w:rsidRDefault="00E01FAF">
      <w:pPr>
        <w:spacing w:after="40"/>
        <w:rPr>
          <w:sz w:val="24"/>
        </w:rPr>
      </w:pPr>
      <w:r w:rsidRPr="00DE4250">
        <w:rPr>
          <w:sz w:val="24"/>
        </w:rPr>
        <w:t>C</w:t>
      </w:r>
      <w:r w:rsidRPr="00DE4250">
        <w:rPr>
          <w:sz w:val="24"/>
        </w:rPr>
        <w:t>lick a car's name to open it. Withdra</w:t>
      </w:r>
      <w:r w:rsidRPr="00DE4250">
        <w:rPr>
          <w:sz w:val="24"/>
        </w:rPr>
        <w:t>w records money taken out. Refill records money put in: a refill from Alissa or Josh waits for a driver to con</w:t>
      </w:r>
      <w:r w:rsidR="003A0E68" w:rsidRPr="00DE4250">
        <w:rPr>
          <w:sz w:val="24"/>
        </w:rPr>
        <w:t>firm it arrived, while a driver’</w:t>
      </w:r>
      <w:r w:rsidRPr="00DE4250">
        <w:rPr>
          <w:sz w:val="24"/>
        </w:rPr>
        <w:t>s or house staff's counts straight away</w:t>
      </w:r>
      <w:r w:rsidR="003A0E68" w:rsidRPr="00DE4250">
        <w:rPr>
          <w:sz w:val="24"/>
        </w:rPr>
        <w:t>.</w:t>
      </w:r>
    </w:p>
    <w:p w:rsidR="00EB3671" w:rsidRPr="00475576" w:rsidRDefault="0069608A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>
        <w:rPr>
          <w:b/>
          <w:color w:val="16283F"/>
          <w:sz w:val="24"/>
        </w:rPr>
        <w:t>Check IN/OUT</w:t>
      </w:r>
      <w:r w:rsidR="00E01FAF" w:rsidRPr="0069608A">
        <w:rPr>
          <w:b/>
          <w:color w:val="16283F"/>
          <w:sz w:val="24"/>
        </w:rPr>
        <w:t xml:space="preserve"> (shown as Worked Hours for Alissa &amp; Josh)</w:t>
      </w:r>
      <w:r>
        <w:rPr>
          <w:b/>
          <w:color w:val="16283F"/>
          <w:sz w:val="24"/>
        </w:rPr>
        <w:t xml:space="preserve">:   </w:t>
      </w:r>
      <w:r w:rsidR="00E01FAF" w:rsidRPr="00475576">
        <w:rPr>
          <w:i/>
          <w:color w:val="5A6472"/>
          <w:sz w:val="22"/>
        </w:rPr>
        <w:t xml:space="preserve"> </w:t>
      </w:r>
      <w:r w:rsidR="00475576">
        <w:rPr>
          <w:i/>
          <w:color w:val="5A6472"/>
          <w:sz w:val="22"/>
        </w:rPr>
        <w:t>Seen by,</w:t>
      </w:r>
      <w:r w:rsidR="00475576">
        <w:rPr>
          <w:i/>
          <w:color w:val="5A6472"/>
          <w:sz w:val="22"/>
        </w:rPr>
        <w:t xml:space="preserve"> </w:t>
      </w:r>
      <w:r w:rsidR="00E01FAF" w:rsidRPr="00475576">
        <w:rPr>
          <w:i/>
          <w:color w:val="5A6472"/>
          <w:sz w:val="22"/>
        </w:rPr>
        <w:t>everyone except house staff</w:t>
      </w:r>
    </w:p>
    <w:p w:rsidR="00EB3671" w:rsidRPr="00DE4250" w:rsidRDefault="00E01FAF">
      <w:pPr>
        <w:spacing w:after="40"/>
        <w:rPr>
          <w:sz w:val="24"/>
        </w:rPr>
      </w:pPr>
      <w:r w:rsidRPr="00DE4250">
        <w:rPr>
          <w:sz w:val="24"/>
        </w:rPr>
        <w:t>D</w:t>
      </w:r>
      <w:r w:rsidRPr="00DE4250">
        <w:rPr>
          <w:sz w:val="24"/>
        </w:rPr>
        <w:t xml:space="preserve">rivers press Sign </w:t>
      </w:r>
      <w:proofErr w:type="gramStart"/>
      <w:r w:rsidRPr="00DE4250">
        <w:rPr>
          <w:sz w:val="24"/>
        </w:rPr>
        <w:t>In</w:t>
      </w:r>
      <w:proofErr w:type="gramEnd"/>
      <w:r w:rsidRPr="00DE4250">
        <w:rPr>
          <w:sz w:val="24"/>
        </w:rPr>
        <w:t xml:space="preserve"> when they start and Sign Out when they finish, or OFF DAY when not working at all. Alissa and Josh see every driver's ho</w:t>
      </w:r>
      <w:r w:rsidRPr="00DE4250">
        <w:rPr>
          <w:sz w:val="24"/>
        </w:rPr>
        <w:t>urs and weekly totals</w:t>
      </w:r>
      <w:r w:rsidR="003A0E68" w:rsidRPr="00DE4250">
        <w:rPr>
          <w:sz w:val="24"/>
        </w:rPr>
        <w:t>.</w:t>
      </w:r>
    </w:p>
    <w:p w:rsidR="00EB3671" w:rsidRPr="00475576" w:rsidRDefault="00E01FAF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 w:rsidRPr="00475576">
        <w:rPr>
          <w:b/>
          <w:color w:val="16283F"/>
          <w:sz w:val="28"/>
        </w:rPr>
        <w:t>Vehicles</w:t>
      </w:r>
      <w:r w:rsidR="0069608A">
        <w:rPr>
          <w:b/>
          <w:color w:val="16283F"/>
          <w:sz w:val="28"/>
        </w:rPr>
        <w:t xml:space="preserve">: </w:t>
      </w:r>
      <w:r w:rsidRPr="00475576">
        <w:rPr>
          <w:i/>
          <w:color w:val="5A6472"/>
          <w:sz w:val="22"/>
        </w:rPr>
        <w:t xml:space="preserve">   </w:t>
      </w:r>
      <w:r w:rsidR="00475576">
        <w:rPr>
          <w:i/>
          <w:color w:val="5A6472"/>
          <w:sz w:val="22"/>
        </w:rPr>
        <w:t>Seen by,</w:t>
      </w:r>
      <w:r w:rsidR="00475576">
        <w:rPr>
          <w:i/>
          <w:color w:val="5A6472"/>
          <w:sz w:val="22"/>
        </w:rPr>
        <w:t xml:space="preserve"> </w:t>
      </w:r>
      <w:r w:rsidRPr="00475576">
        <w:rPr>
          <w:i/>
          <w:color w:val="5A6472"/>
          <w:sz w:val="22"/>
        </w:rPr>
        <w:t>everyone except house staff</w:t>
      </w:r>
      <w:r w:rsidR="00205DEF" w:rsidRPr="00475576">
        <w:rPr>
          <w:i/>
          <w:color w:val="5A6472"/>
          <w:sz w:val="22"/>
        </w:rPr>
        <w:t xml:space="preserve"> (</w:t>
      </w:r>
      <w:proofErr w:type="spellStart"/>
      <w:r w:rsidR="00205DEF" w:rsidRPr="00475576">
        <w:rPr>
          <w:i/>
          <w:color w:val="5A6472"/>
          <w:sz w:val="22"/>
        </w:rPr>
        <w:t>Alpho</w:t>
      </w:r>
      <w:proofErr w:type="spellEnd"/>
      <w:r w:rsidR="00205DEF" w:rsidRPr="00475576">
        <w:rPr>
          <w:i/>
          <w:color w:val="5A6472"/>
          <w:sz w:val="22"/>
        </w:rPr>
        <w:t xml:space="preserve"> &amp; Eric)</w:t>
      </w:r>
    </w:p>
    <w:p w:rsidR="00EB3671" w:rsidRPr="00DE4250" w:rsidRDefault="00E01FAF">
      <w:pPr>
        <w:spacing w:after="40"/>
        <w:rPr>
          <w:sz w:val="24"/>
        </w:rPr>
      </w:pPr>
      <w:r w:rsidRPr="00DE4250">
        <w:rPr>
          <w:sz w:val="24"/>
        </w:rPr>
        <w:t>E</w:t>
      </w:r>
      <w:r w:rsidRPr="00DE4250">
        <w:rPr>
          <w:sz w:val="24"/>
        </w:rPr>
        <w:t>ach car shows its photo, specifications, Car Supplies checklist and documents. Drivers</w:t>
      </w:r>
      <w:r w:rsidRPr="00DE4250">
        <w:rPr>
          <w:sz w:val="24"/>
        </w:rPr>
        <w:t xml:space="preserve"> t</w:t>
      </w:r>
      <w:r w:rsidRPr="00DE4250">
        <w:rPr>
          <w:sz w:val="24"/>
        </w:rPr>
        <w:t>ick a supply when it is in the car; anything left unticked is flagged on everyone's dashboard</w:t>
      </w:r>
      <w:r w:rsidR="003A0E68" w:rsidRPr="00DE4250">
        <w:rPr>
          <w:sz w:val="24"/>
        </w:rPr>
        <w:t>.</w:t>
      </w:r>
    </w:p>
    <w:p w:rsidR="00EB3671" w:rsidRPr="00475576" w:rsidRDefault="00E01FAF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 w:rsidRPr="00475576">
        <w:rPr>
          <w:b/>
          <w:color w:val="16283F"/>
          <w:sz w:val="28"/>
        </w:rPr>
        <w:t>First-Aid-Kit</w:t>
      </w:r>
      <w:r w:rsidR="0069608A">
        <w:rPr>
          <w:b/>
          <w:color w:val="16283F"/>
          <w:sz w:val="28"/>
        </w:rPr>
        <w:t>:</w:t>
      </w:r>
      <w:r w:rsidRPr="00475576">
        <w:rPr>
          <w:i/>
          <w:color w:val="5A6472"/>
          <w:sz w:val="22"/>
        </w:rPr>
        <w:t xml:space="preserve">   </w:t>
      </w:r>
      <w:r w:rsidR="00475576">
        <w:rPr>
          <w:i/>
          <w:color w:val="5A6472"/>
          <w:sz w:val="22"/>
        </w:rPr>
        <w:t>Seen by,</w:t>
      </w:r>
      <w:r w:rsidR="00475576">
        <w:rPr>
          <w:i/>
          <w:color w:val="5A6472"/>
          <w:sz w:val="22"/>
        </w:rPr>
        <w:t xml:space="preserve"> </w:t>
      </w:r>
      <w:r w:rsidRPr="00475576">
        <w:rPr>
          <w:i/>
          <w:color w:val="5A6472"/>
          <w:sz w:val="22"/>
        </w:rPr>
        <w:t>everyone</w:t>
      </w:r>
    </w:p>
    <w:p w:rsidR="00EB3671" w:rsidRPr="00DE4250" w:rsidRDefault="00E01FAF">
      <w:pPr>
        <w:spacing w:after="40"/>
        <w:rPr>
          <w:sz w:val="24"/>
        </w:rPr>
      </w:pPr>
      <w:r w:rsidRPr="00DE4250">
        <w:rPr>
          <w:sz w:val="24"/>
        </w:rPr>
        <w:t>C</w:t>
      </w:r>
      <w:r w:rsidRPr="00DE4250">
        <w:rPr>
          <w:sz w:val="24"/>
        </w:rPr>
        <w:t xml:space="preserve">lick a car's name to open its kit. Search for a </w:t>
      </w:r>
      <w:r w:rsidRPr="00DE4250">
        <w:rPr>
          <w:sz w:val="24"/>
        </w:rPr>
        <w:t>medicine and press Consume to record what you used; the stock goes down automatically</w:t>
      </w:r>
      <w:r w:rsidR="003A0E68" w:rsidRPr="00DE4250">
        <w:rPr>
          <w:sz w:val="24"/>
        </w:rPr>
        <w:t>.</w:t>
      </w:r>
    </w:p>
    <w:p w:rsidR="00EB3671" w:rsidRPr="00475576" w:rsidRDefault="00E01FAF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 w:rsidRPr="00475576">
        <w:rPr>
          <w:b/>
          <w:color w:val="16283F"/>
          <w:sz w:val="28"/>
        </w:rPr>
        <w:t>Schedule</w:t>
      </w:r>
      <w:r w:rsidR="0069608A">
        <w:rPr>
          <w:b/>
          <w:color w:val="16283F"/>
          <w:sz w:val="28"/>
        </w:rPr>
        <w:t xml:space="preserve">:   </w:t>
      </w:r>
      <w:r w:rsidR="0069608A">
        <w:rPr>
          <w:i/>
          <w:color w:val="5A6472"/>
          <w:sz w:val="22"/>
        </w:rPr>
        <w:t xml:space="preserve"> </w:t>
      </w:r>
      <w:r w:rsidR="00475576">
        <w:rPr>
          <w:i/>
          <w:color w:val="5A6472"/>
          <w:sz w:val="22"/>
        </w:rPr>
        <w:t>Seen by,</w:t>
      </w:r>
      <w:r w:rsidR="00205DEF" w:rsidRPr="00475576">
        <w:rPr>
          <w:i/>
          <w:color w:val="5A6472"/>
          <w:sz w:val="22"/>
        </w:rPr>
        <w:t xml:space="preserve"> everyone (but, </w:t>
      </w:r>
      <w:r w:rsidRPr="00475576">
        <w:rPr>
          <w:i/>
          <w:color w:val="5A6472"/>
          <w:sz w:val="22"/>
        </w:rPr>
        <w:t>house staff</w:t>
      </w:r>
      <w:r w:rsidR="00475576">
        <w:rPr>
          <w:i/>
          <w:color w:val="5A6472"/>
          <w:sz w:val="22"/>
        </w:rPr>
        <w:t xml:space="preserve"> won’t make any change on the schedule, just look</w:t>
      </w:r>
      <w:r w:rsidR="00205DEF" w:rsidRPr="00475576">
        <w:rPr>
          <w:i/>
          <w:color w:val="5A6472"/>
          <w:sz w:val="22"/>
        </w:rPr>
        <w:t>)</w:t>
      </w:r>
    </w:p>
    <w:p w:rsidR="00EB3671" w:rsidRPr="00DE4250" w:rsidRDefault="00E01FAF">
      <w:pPr>
        <w:spacing w:after="40"/>
        <w:rPr>
          <w:sz w:val="24"/>
        </w:rPr>
      </w:pPr>
      <w:r w:rsidRPr="00DE4250">
        <w:rPr>
          <w:sz w:val="24"/>
        </w:rPr>
        <w:t>T</w:t>
      </w:r>
      <w:r w:rsidRPr="00DE4250">
        <w:rPr>
          <w:sz w:val="24"/>
        </w:rPr>
        <w:t>he day's trip plan. Anyone on this page</w:t>
      </w:r>
      <w:r w:rsidRPr="00DE4250">
        <w:rPr>
          <w:sz w:val="24"/>
        </w:rPr>
        <w:t xml:space="preserve"> can add, edit or delete an entry, and tick one off once it is done. The finished schedule is what everyone sees on their dashboard.</w:t>
      </w:r>
    </w:p>
    <w:p w:rsidR="00EB3671" w:rsidRPr="00475576" w:rsidRDefault="00E01FAF" w:rsidP="00475576">
      <w:pPr>
        <w:pStyle w:val="ListParagraph"/>
        <w:numPr>
          <w:ilvl w:val="0"/>
          <w:numId w:val="10"/>
        </w:numPr>
        <w:spacing w:before="180" w:after="40"/>
        <w:rPr>
          <w:sz w:val="24"/>
        </w:rPr>
      </w:pPr>
      <w:r w:rsidRPr="00475576">
        <w:rPr>
          <w:b/>
          <w:color w:val="16283F"/>
          <w:sz w:val="28"/>
        </w:rPr>
        <w:t>Analytics</w:t>
      </w:r>
      <w:r w:rsidR="0069608A">
        <w:rPr>
          <w:b/>
          <w:color w:val="16283F"/>
          <w:sz w:val="28"/>
        </w:rPr>
        <w:t xml:space="preserve">:  </w:t>
      </w:r>
      <w:r w:rsidRPr="00475576">
        <w:rPr>
          <w:i/>
          <w:color w:val="5A6472"/>
          <w:sz w:val="22"/>
        </w:rPr>
        <w:t xml:space="preserve"> </w:t>
      </w:r>
      <w:r w:rsidR="0069608A">
        <w:rPr>
          <w:i/>
          <w:color w:val="5A6472"/>
          <w:sz w:val="22"/>
        </w:rPr>
        <w:t xml:space="preserve"> </w:t>
      </w:r>
      <w:r w:rsidR="00475576">
        <w:rPr>
          <w:i/>
          <w:color w:val="5A6472"/>
          <w:sz w:val="22"/>
        </w:rPr>
        <w:t xml:space="preserve">Seen by, </w:t>
      </w:r>
      <w:r w:rsidRPr="00475576">
        <w:rPr>
          <w:i/>
          <w:color w:val="5A6472"/>
          <w:sz w:val="22"/>
        </w:rPr>
        <w:t>Alissa &amp; Josh</w:t>
      </w:r>
      <w:r w:rsidR="003A0E68" w:rsidRPr="00475576">
        <w:rPr>
          <w:i/>
          <w:color w:val="5A6472"/>
          <w:sz w:val="22"/>
        </w:rPr>
        <w:t xml:space="preserve"> </w:t>
      </w:r>
      <w:r w:rsidR="00DE4250" w:rsidRPr="00475576">
        <w:rPr>
          <w:i/>
          <w:color w:val="5A6472"/>
          <w:sz w:val="22"/>
        </w:rPr>
        <w:t>Only</w:t>
      </w:r>
    </w:p>
    <w:p w:rsidR="00EB3671" w:rsidRPr="00DE4250" w:rsidRDefault="00205DEF">
      <w:pPr>
        <w:spacing w:after="40"/>
        <w:rPr>
          <w:sz w:val="24"/>
        </w:rPr>
      </w:pPr>
      <w:r>
        <w:rPr>
          <w:sz w:val="24"/>
        </w:rPr>
        <w:t>Alissa &amp; Josh,</w:t>
      </w:r>
      <w:r w:rsidR="00475576">
        <w:rPr>
          <w:sz w:val="24"/>
        </w:rPr>
        <w:t xml:space="preserve"> see</w:t>
      </w:r>
      <w:r w:rsidR="00DE4250" w:rsidRPr="00DE4250">
        <w:rPr>
          <w:sz w:val="24"/>
        </w:rPr>
        <w:t xml:space="preserve"> the </w:t>
      </w:r>
      <w:r w:rsidR="00E01FAF" w:rsidRPr="00DE4250">
        <w:rPr>
          <w:sz w:val="24"/>
        </w:rPr>
        <w:t>Charts of spending, working hours and</w:t>
      </w:r>
      <w:r w:rsidR="00DE4250" w:rsidRPr="00DE4250">
        <w:rPr>
          <w:sz w:val="24"/>
        </w:rPr>
        <w:t xml:space="preserve"> car’s first aid</w:t>
      </w:r>
      <w:r w:rsidR="00E01FAF" w:rsidRPr="00DE4250">
        <w:rPr>
          <w:sz w:val="24"/>
        </w:rPr>
        <w:t xml:space="preserve"> medicine</w:t>
      </w:r>
      <w:r w:rsidR="00DE4250" w:rsidRPr="00DE4250">
        <w:rPr>
          <w:sz w:val="24"/>
        </w:rPr>
        <w:t>s</w:t>
      </w:r>
      <w:r w:rsidR="00E01FAF" w:rsidRPr="00DE4250">
        <w:rPr>
          <w:sz w:val="24"/>
        </w:rPr>
        <w:t xml:space="preserve"> use</w:t>
      </w:r>
      <w:r w:rsidR="00DE4250" w:rsidRPr="00DE4250">
        <w:rPr>
          <w:sz w:val="24"/>
        </w:rPr>
        <w:t>d</w:t>
      </w:r>
      <w:r w:rsidR="00475576">
        <w:rPr>
          <w:sz w:val="24"/>
        </w:rPr>
        <w:t>, with PDF reports ready to</w:t>
      </w:r>
      <w:r w:rsidR="00E01FAF" w:rsidRPr="00DE4250">
        <w:rPr>
          <w:sz w:val="24"/>
        </w:rPr>
        <w:t xml:space="preserve"> download.</w:t>
      </w:r>
    </w:p>
    <w:sectPr w:rsidR="00EB3671" w:rsidRPr="00DE4250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432C28"/>
    <w:multiLevelType w:val="hybridMultilevel"/>
    <w:tmpl w:val="C88E9E20"/>
    <w:lvl w:ilvl="0" w:tplc="65A6FEF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6283F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5DEF"/>
    <w:rsid w:val="0029639D"/>
    <w:rsid w:val="00326F90"/>
    <w:rsid w:val="003A0E68"/>
    <w:rsid w:val="00475576"/>
    <w:rsid w:val="00673AD5"/>
    <w:rsid w:val="0069608A"/>
    <w:rsid w:val="00AA1D8D"/>
    <w:rsid w:val="00B47730"/>
    <w:rsid w:val="00CB0664"/>
    <w:rsid w:val="00DE4250"/>
    <w:rsid w:val="00E01FAF"/>
    <w:rsid w:val="00EB36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D1DFF"/>
  <w14:defaultImageDpi w14:val="300"/>
  <w15:docId w15:val="{6D1BD531-CBF0-4AC2-BCE0-642B4821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755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ugene-mbayire.github.io/RuxLog-Platfor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2D8D7E-27E0-4638-9476-8C2B5D636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2026-09-20T12:07:00Z</cp:lastPrinted>
  <dcterms:created xsi:type="dcterms:W3CDTF">2013-12-23T23:15:00Z</dcterms:created>
  <dcterms:modified xsi:type="dcterms:W3CDTF">2026-09-20T12:11:00Z</dcterms:modified>
  <cp:category/>
</cp:coreProperties>
</file>